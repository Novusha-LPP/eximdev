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256E3" w14:textId="77777777" w:rsidR="0078536B" w:rsidRDefault="00000000">
      <w:pPr>
        <w:pStyle w:val="Heading1"/>
      </w:pPr>
      <w:r>
        <w:t>Importer Data Verification Report</w:t>
      </w:r>
    </w:p>
    <w:p w14:paraId="367C333C" w14:textId="52A792EE" w:rsidR="0078536B" w:rsidRDefault="00000000">
      <w:r>
        <w:rPr>
          <w:b/>
        </w:rPr>
        <w:t xml:space="preserve">Importer Name: </w:t>
      </w:r>
      <w:r>
        <w:t>PACMOR FLEXIBLE LIMITED</w:t>
      </w:r>
      <w:r w:rsidR="00464E98">
        <w:br/>
      </w:r>
      <w:r w:rsidR="00464E98">
        <w:rPr>
          <w:b/>
        </w:rPr>
        <w:t xml:space="preserve">Module: </w:t>
      </w:r>
      <w:r w:rsidR="00464E98">
        <w:t>Import Jobs – Pending Jobs</w:t>
      </w:r>
      <w:r w:rsidR="00464E98">
        <w:br/>
      </w:r>
      <w:r w:rsidR="00464E98">
        <w:rPr>
          <w:b/>
        </w:rPr>
        <w:t xml:space="preserve">Verification Status: </w:t>
      </w:r>
      <w:r w:rsidR="00464E98">
        <w:t>Verified (Displayed Fields Only)</w:t>
      </w:r>
      <w:r w:rsidR="00464E98" w:rsidRPr="00BD7E3F">
        <w:rPr>
          <w:b/>
        </w:rPr>
        <w:t xml:space="preserve"> </w:t>
      </w:r>
      <w:r w:rsidR="00464E98">
        <w:br/>
      </w:r>
      <w:r w:rsidR="00464E98">
        <w:rPr>
          <w:b/>
        </w:rPr>
        <w:t xml:space="preserve">Verified </w:t>
      </w:r>
      <w:proofErr w:type="gramStart"/>
      <w:r w:rsidR="00464E98">
        <w:rPr>
          <w:b/>
        </w:rPr>
        <w:t>by :</w:t>
      </w:r>
      <w:proofErr w:type="gramEnd"/>
      <w:r w:rsidR="00464E98">
        <w:rPr>
          <w:b/>
        </w:rPr>
        <w:t xml:space="preserve"> </w:t>
      </w:r>
      <w:r w:rsidR="00464E98" w:rsidRPr="006227C6">
        <w:rPr>
          <w:bCs/>
        </w:rPr>
        <w:t>Krupali Busa</w:t>
      </w:r>
      <w:r w:rsidR="00464E98">
        <w:br/>
      </w:r>
      <w:proofErr w:type="gramStart"/>
      <w:r w:rsidR="00464E98">
        <w:rPr>
          <w:b/>
        </w:rPr>
        <w:t>Date :</w:t>
      </w:r>
      <w:proofErr w:type="gramEnd"/>
      <w:r w:rsidR="00464E98">
        <w:rPr>
          <w:b/>
        </w:rPr>
        <w:t xml:space="preserve"> </w:t>
      </w:r>
      <w:r w:rsidR="00464E98">
        <w:rPr>
          <w:bCs/>
        </w:rPr>
        <w:t>01</w:t>
      </w:r>
      <w:r w:rsidR="00464E98" w:rsidRPr="006227C6">
        <w:rPr>
          <w:bCs/>
        </w:rPr>
        <w:t>-0</w:t>
      </w:r>
      <w:r w:rsidR="00464E98">
        <w:rPr>
          <w:bCs/>
        </w:rPr>
        <w:t>8</w:t>
      </w:r>
      <w:r w:rsidR="00464E98" w:rsidRPr="006227C6">
        <w:rPr>
          <w:bCs/>
        </w:rPr>
        <w:t>-2026</w:t>
      </w:r>
    </w:p>
    <w:p w14:paraId="55C6466F" w14:textId="77777777" w:rsidR="0078536B" w:rsidRDefault="00000000">
      <w:pPr>
        <w:pStyle w:val="Heading2"/>
      </w:pPr>
      <w:r>
        <w:t>Verification Summary</w:t>
      </w:r>
    </w:p>
    <w:p w14:paraId="3288EEA9" w14:textId="77777777" w:rsidR="0078536B" w:rsidRDefault="00000000" w:rsidP="00464E98">
      <w:pPr>
        <w:jc w:val="both"/>
      </w:pPr>
      <w:r>
        <w:t>I have verified the importer details displayed in the Client Module against the corresponding Import DSR. All visible and available information was compared with the Import DSR and found to be correctly displayed.</w:t>
      </w:r>
    </w:p>
    <w:p w14:paraId="4A38972B" w14:textId="77777777" w:rsidR="0078536B" w:rsidRDefault="00000000">
      <w:pPr>
        <w:pStyle w:val="Heading2"/>
      </w:pPr>
      <w:r>
        <w:t>Verified Fields</w:t>
      </w:r>
    </w:p>
    <w:p w14:paraId="780C3B49" w14:textId="77777777" w:rsidR="0078536B" w:rsidRDefault="00000000">
      <w:pPr>
        <w:pStyle w:val="ListBullet"/>
      </w:pPr>
      <w:r>
        <w:t>Exporter Name</w:t>
      </w:r>
    </w:p>
    <w:p w14:paraId="084B6A97" w14:textId="77777777" w:rsidR="0078536B" w:rsidRDefault="00000000">
      <w:pPr>
        <w:pStyle w:val="ListBullet"/>
      </w:pPr>
      <w:r>
        <w:t>Job Number</w:t>
      </w:r>
    </w:p>
    <w:p w14:paraId="5044DB20" w14:textId="77777777" w:rsidR="0078536B" w:rsidRDefault="00000000">
      <w:pPr>
        <w:pStyle w:val="ListBullet"/>
      </w:pPr>
      <w:r>
        <w:t>Free Time</w:t>
      </w:r>
    </w:p>
    <w:p w14:paraId="7C974445" w14:textId="77777777" w:rsidR="0078536B" w:rsidRDefault="00000000">
      <w:pPr>
        <w:pStyle w:val="ListBullet"/>
      </w:pPr>
      <w:r>
        <w:t>Container Type (FCL)</w:t>
      </w:r>
    </w:p>
    <w:p w14:paraId="52230F9D" w14:textId="77777777" w:rsidR="0078536B" w:rsidRDefault="00000000">
      <w:pPr>
        <w:pStyle w:val="ListBullet"/>
      </w:pPr>
      <w:r>
        <w:t>BE Number and BE Date</w:t>
      </w:r>
    </w:p>
    <w:p w14:paraId="261AE050" w14:textId="77777777" w:rsidR="0078536B" w:rsidRDefault="00000000">
      <w:pPr>
        <w:pStyle w:val="ListBullet"/>
      </w:pPr>
      <w:r>
        <w:t>Processed Copy of BOE</w:t>
      </w:r>
    </w:p>
    <w:p w14:paraId="701C3493" w14:textId="77777777" w:rsidR="0078536B" w:rsidRDefault="00000000">
      <w:pPr>
        <w:pStyle w:val="ListBullet"/>
      </w:pPr>
      <w:r>
        <w:t>OOC Copy</w:t>
      </w:r>
    </w:p>
    <w:p w14:paraId="0519F19A" w14:textId="77777777" w:rsidR="0078536B" w:rsidRDefault="00000000">
      <w:pPr>
        <w:pStyle w:val="ListBullet"/>
      </w:pPr>
      <w:r>
        <w:t>Gate Pass</w:t>
      </w:r>
    </w:p>
    <w:p w14:paraId="4F5660B5" w14:textId="77777777" w:rsidR="0078536B" w:rsidRDefault="00000000">
      <w:pPr>
        <w:pStyle w:val="ListBullet"/>
      </w:pPr>
      <w:r>
        <w:t>Checklist Documents</w:t>
      </w:r>
    </w:p>
    <w:p w14:paraId="3FC8EFB2" w14:textId="77777777" w:rsidR="0078536B" w:rsidRDefault="00000000">
      <w:pPr>
        <w:pStyle w:val="ListBullet"/>
      </w:pPr>
      <w:r>
        <w:t>Shipping Line Invoice Details</w:t>
      </w:r>
    </w:p>
    <w:p w14:paraId="1AA067BE" w14:textId="77777777" w:rsidR="0078536B" w:rsidRDefault="00000000">
      <w:pPr>
        <w:pStyle w:val="ListBullet"/>
      </w:pPr>
      <w:r>
        <w:t>Checklist Approval Status</w:t>
      </w:r>
    </w:p>
    <w:p w14:paraId="16B8A2F7" w14:textId="77777777" w:rsidR="0078536B" w:rsidRDefault="00000000">
      <w:pPr>
        <w:pStyle w:val="ListBullet"/>
      </w:pPr>
      <w:r>
        <w:t>Shipment &amp; Commercial Details (MBL, HBL, Gross Weight, Net Weight, Invoice Number, Invoice Value, PO Number, TOI, Freight, Insurance, POL, POD, ICD Port)</w:t>
      </w:r>
    </w:p>
    <w:p w14:paraId="4450A763" w14:textId="77777777" w:rsidR="0078536B" w:rsidRDefault="00000000">
      <w:pPr>
        <w:pStyle w:val="ListBullet"/>
      </w:pPr>
      <w:r>
        <w:t>Container Number and Size</w:t>
      </w:r>
    </w:p>
    <w:p w14:paraId="653249A5" w14:textId="77777777" w:rsidR="0078536B" w:rsidRDefault="00000000">
      <w:pPr>
        <w:pStyle w:val="ListBullet"/>
      </w:pPr>
      <w:r>
        <w:t>Movement Timeline</w:t>
      </w:r>
    </w:p>
    <w:p w14:paraId="5540201F" w14:textId="77777777" w:rsidR="0078536B" w:rsidRDefault="00000000">
      <w:pPr>
        <w:pStyle w:val="ListBullet"/>
      </w:pPr>
      <w:r>
        <w:t>D.O. Validity</w:t>
      </w:r>
    </w:p>
    <w:p w14:paraId="33A03331" w14:textId="77777777" w:rsidR="0078536B" w:rsidRDefault="00000000">
      <w:pPr>
        <w:pStyle w:val="ListBullet"/>
      </w:pPr>
      <w:r>
        <w:t>DO Planning Details</w:t>
      </w:r>
    </w:p>
    <w:p w14:paraId="23D8AB61" w14:textId="77777777" w:rsidR="0078536B" w:rsidRDefault="00000000">
      <w:pPr>
        <w:pStyle w:val="Heading2"/>
      </w:pPr>
      <w:r>
        <w:t>Verification Result</w:t>
      </w:r>
    </w:p>
    <w:p w14:paraId="4A337424" w14:textId="77777777" w:rsidR="0078536B" w:rsidRDefault="00000000">
      <w:r>
        <w:t>Status: PASSED</w:t>
      </w:r>
      <w:r>
        <w:br/>
      </w:r>
      <w:r>
        <w:br/>
        <w:t>All visible and available fields verified for PACMOR FLEXIBLE LIMITED match the Import DSR. No discrepancies were found in the verified data.</w:t>
      </w:r>
    </w:p>
    <w:p w14:paraId="32FB62FE" w14:textId="77777777" w:rsidR="0078536B" w:rsidRDefault="00000000">
      <w:pPr>
        <w:pStyle w:val="Heading2"/>
      </w:pPr>
      <w:r>
        <w:t>Pending / Not Tested</w:t>
      </w:r>
    </w:p>
    <w:p w14:paraId="711182E9" w14:textId="77777777" w:rsidR="0078536B" w:rsidRDefault="00000000">
      <w:r>
        <w:t>Some fields or sections are currently displayed as Pending, Not Available (N/A), or do not contain any data. These fields have not been tested because no corresponding information was available for verification at the time of testing.</w:t>
      </w:r>
    </w:p>
    <w:p w14:paraId="47D82047" w14:textId="77777777" w:rsidR="0078536B" w:rsidRDefault="00000000">
      <w:pPr>
        <w:pStyle w:val="ListBullet"/>
      </w:pPr>
      <w:r>
        <w:lastRenderedPageBreak/>
        <w:t>Fields showing Pending status.</w:t>
      </w:r>
    </w:p>
    <w:p w14:paraId="495B128B" w14:textId="77777777" w:rsidR="0078536B" w:rsidRDefault="00000000">
      <w:pPr>
        <w:pStyle w:val="ListBullet"/>
      </w:pPr>
      <w:r>
        <w:t>Sections with N/A values.</w:t>
      </w:r>
    </w:p>
    <w:p w14:paraId="45E334AA" w14:textId="77777777" w:rsidR="0078536B" w:rsidRDefault="00000000">
      <w:pPr>
        <w:pStyle w:val="ListBullet"/>
      </w:pPr>
      <w:r>
        <w:t>Blank fields with no available data.</w:t>
      </w:r>
    </w:p>
    <w:p w14:paraId="38683340" w14:textId="77777777" w:rsidR="0078536B" w:rsidRDefault="00000000">
      <w:pPr>
        <w:pStyle w:val="ListBullet"/>
      </w:pPr>
      <w:r>
        <w:t>Any functionality or document not available for validation.</w:t>
      </w:r>
    </w:p>
    <w:p w14:paraId="108301C2" w14:textId="77777777" w:rsidR="0078536B" w:rsidRDefault="00000000">
      <w:pPr>
        <w:pStyle w:val="Heading2"/>
      </w:pPr>
      <w:r>
        <w:t>Conclusion</w:t>
      </w:r>
    </w:p>
    <w:p w14:paraId="0CE72B59" w14:textId="77777777" w:rsidR="0078536B" w:rsidRDefault="00000000" w:rsidP="00DF5EDC">
      <w:pPr>
        <w:jc w:val="both"/>
      </w:pPr>
      <w:r>
        <w:t>The verification of PACMOR FLEXIBLE LIMITED has been completed for all visible and available fields. All verified information matches the Import DSR and is displayed correctly in the Client Module. Fields marked as Pending, N/A, or without available data were not tested and are outside the scope of this verification.</w:t>
      </w:r>
    </w:p>
    <w:sectPr w:rsidR="007853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700665">
    <w:abstractNumId w:val="8"/>
  </w:num>
  <w:num w:numId="2" w16cid:durableId="1307398889">
    <w:abstractNumId w:val="6"/>
  </w:num>
  <w:num w:numId="3" w16cid:durableId="854735055">
    <w:abstractNumId w:val="5"/>
  </w:num>
  <w:num w:numId="4" w16cid:durableId="1702512928">
    <w:abstractNumId w:val="4"/>
  </w:num>
  <w:num w:numId="5" w16cid:durableId="837766683">
    <w:abstractNumId w:val="7"/>
  </w:num>
  <w:num w:numId="6" w16cid:durableId="1286346079">
    <w:abstractNumId w:val="3"/>
  </w:num>
  <w:num w:numId="7" w16cid:durableId="1295136330">
    <w:abstractNumId w:val="2"/>
  </w:num>
  <w:num w:numId="8" w16cid:durableId="163977472">
    <w:abstractNumId w:val="1"/>
  </w:num>
  <w:num w:numId="9" w16cid:durableId="100729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2A1"/>
    <w:rsid w:val="0029639D"/>
    <w:rsid w:val="00326F90"/>
    <w:rsid w:val="00464E98"/>
    <w:rsid w:val="0078536B"/>
    <w:rsid w:val="00AA1D8D"/>
    <w:rsid w:val="00B47730"/>
    <w:rsid w:val="00CB0664"/>
    <w:rsid w:val="00DF5E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63D3A"/>
  <w14:defaultImageDpi w14:val="300"/>
  <w15:docId w15:val="{4953E4BE-1B26-4281-82FC-83E28711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Testing Team</cp:lastModifiedBy>
  <cp:revision>3</cp:revision>
  <dcterms:created xsi:type="dcterms:W3CDTF">2013-12-23T23:15:00Z</dcterms:created>
  <dcterms:modified xsi:type="dcterms:W3CDTF">2026-08-01T08:05:00Z</dcterms:modified>
  <cp:category/>
</cp:coreProperties>
</file>